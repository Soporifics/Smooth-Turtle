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6ED7" w14:textId="77777777" w:rsidR="008B4154" w:rsidRDefault="00000000">
      <w:pPr>
        <w:pStyle w:val="Title"/>
      </w:pPr>
      <w:r>
        <w:t>WordPress, Magento, Laravel &amp; PHP Applications – Overview and Comparison</w:t>
      </w:r>
    </w:p>
    <w:p w14:paraId="40B0F48A" w14:textId="77777777" w:rsidR="008B4154" w:rsidRDefault="00000000">
      <w:pPr>
        <w:pStyle w:val="Heading1"/>
      </w:pPr>
      <w:r>
        <w:t>The Landscape: What Each One 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8B4154" w14:paraId="5C1C5746" w14:textId="77777777">
        <w:tc>
          <w:tcPr>
            <w:tcW w:w="2160" w:type="dxa"/>
          </w:tcPr>
          <w:p w14:paraId="5FA22214" w14:textId="77777777" w:rsidR="008B4154" w:rsidRDefault="00000000">
            <w:r>
              <w:t>Technology</w:t>
            </w:r>
          </w:p>
        </w:tc>
        <w:tc>
          <w:tcPr>
            <w:tcW w:w="2160" w:type="dxa"/>
          </w:tcPr>
          <w:p w14:paraId="6A025233" w14:textId="77777777" w:rsidR="008B4154" w:rsidRDefault="00000000">
            <w:r>
              <w:t>Type</w:t>
            </w:r>
          </w:p>
        </w:tc>
        <w:tc>
          <w:tcPr>
            <w:tcW w:w="2160" w:type="dxa"/>
          </w:tcPr>
          <w:p w14:paraId="76184ECF" w14:textId="77777777" w:rsidR="008B4154" w:rsidRDefault="00000000">
            <w:r>
              <w:t>Best For</w:t>
            </w:r>
          </w:p>
        </w:tc>
        <w:tc>
          <w:tcPr>
            <w:tcW w:w="2160" w:type="dxa"/>
          </w:tcPr>
          <w:p w14:paraId="1D9444B3" w14:textId="77777777" w:rsidR="008B4154" w:rsidRDefault="00000000">
            <w:r>
              <w:t>Technical Level</w:t>
            </w:r>
          </w:p>
        </w:tc>
      </w:tr>
      <w:tr w:rsidR="008B4154" w14:paraId="7C873680" w14:textId="77777777">
        <w:tc>
          <w:tcPr>
            <w:tcW w:w="2160" w:type="dxa"/>
          </w:tcPr>
          <w:p w14:paraId="464D06E0" w14:textId="77777777" w:rsidR="008B4154" w:rsidRDefault="00000000">
            <w:r>
              <w:t>WordPress</w:t>
            </w:r>
          </w:p>
        </w:tc>
        <w:tc>
          <w:tcPr>
            <w:tcW w:w="2160" w:type="dxa"/>
          </w:tcPr>
          <w:p w14:paraId="140D8F2D" w14:textId="77777777" w:rsidR="008B4154" w:rsidRDefault="00000000">
            <w:r>
              <w:t>CMS (Content Management System)</w:t>
            </w:r>
          </w:p>
        </w:tc>
        <w:tc>
          <w:tcPr>
            <w:tcW w:w="2160" w:type="dxa"/>
          </w:tcPr>
          <w:p w14:paraId="673A75FB" w14:textId="77777777" w:rsidR="008B4154" w:rsidRDefault="00000000">
            <w:r>
              <w:t>Blogs, marketing sites, small–medium business sites</w:t>
            </w:r>
          </w:p>
        </w:tc>
        <w:tc>
          <w:tcPr>
            <w:tcW w:w="2160" w:type="dxa"/>
          </w:tcPr>
          <w:p w14:paraId="48CD06B5" w14:textId="77777777" w:rsidR="008B4154" w:rsidRDefault="00000000">
            <w:r>
              <w:t>Beginner–Intermediate</w:t>
            </w:r>
          </w:p>
        </w:tc>
      </w:tr>
      <w:tr w:rsidR="008B4154" w14:paraId="33A98F4F" w14:textId="77777777">
        <w:tc>
          <w:tcPr>
            <w:tcW w:w="2160" w:type="dxa"/>
          </w:tcPr>
          <w:p w14:paraId="6A42CA27" w14:textId="77777777" w:rsidR="008B4154" w:rsidRDefault="00000000">
            <w:r>
              <w:t>Magento (Adobe Commerce)</w:t>
            </w:r>
          </w:p>
        </w:tc>
        <w:tc>
          <w:tcPr>
            <w:tcW w:w="2160" w:type="dxa"/>
          </w:tcPr>
          <w:p w14:paraId="1F522B89" w14:textId="77777777" w:rsidR="008B4154" w:rsidRDefault="00000000">
            <w:r>
              <w:t>E-commerce Platform</w:t>
            </w:r>
          </w:p>
        </w:tc>
        <w:tc>
          <w:tcPr>
            <w:tcW w:w="2160" w:type="dxa"/>
          </w:tcPr>
          <w:p w14:paraId="2E5CF9CB" w14:textId="77777777" w:rsidR="008B4154" w:rsidRDefault="00000000">
            <w:r>
              <w:t>Large online stores, enterprise retail</w:t>
            </w:r>
          </w:p>
        </w:tc>
        <w:tc>
          <w:tcPr>
            <w:tcW w:w="2160" w:type="dxa"/>
          </w:tcPr>
          <w:p w14:paraId="3FE79E1D" w14:textId="77777777" w:rsidR="008B4154" w:rsidRDefault="00000000">
            <w:r>
              <w:t>Intermediate–Advanced</w:t>
            </w:r>
          </w:p>
        </w:tc>
      </w:tr>
      <w:tr w:rsidR="008B4154" w14:paraId="762EE633" w14:textId="77777777">
        <w:tc>
          <w:tcPr>
            <w:tcW w:w="2160" w:type="dxa"/>
          </w:tcPr>
          <w:p w14:paraId="0AEB9C33" w14:textId="77777777" w:rsidR="008B4154" w:rsidRDefault="00000000">
            <w:r>
              <w:t>Laravel</w:t>
            </w:r>
          </w:p>
        </w:tc>
        <w:tc>
          <w:tcPr>
            <w:tcW w:w="2160" w:type="dxa"/>
          </w:tcPr>
          <w:p w14:paraId="0BD4037B" w14:textId="77777777" w:rsidR="008B4154" w:rsidRDefault="00000000">
            <w:r>
              <w:t>PHP Framework</w:t>
            </w:r>
          </w:p>
        </w:tc>
        <w:tc>
          <w:tcPr>
            <w:tcW w:w="2160" w:type="dxa"/>
          </w:tcPr>
          <w:p w14:paraId="5F964CF0" w14:textId="77777777" w:rsidR="008B4154" w:rsidRDefault="00000000">
            <w:r>
              <w:t>Custom web apps, APIs, SaaS, dashboards</w:t>
            </w:r>
          </w:p>
        </w:tc>
        <w:tc>
          <w:tcPr>
            <w:tcW w:w="2160" w:type="dxa"/>
          </w:tcPr>
          <w:p w14:paraId="2412896D" w14:textId="77777777" w:rsidR="008B4154" w:rsidRDefault="00000000">
            <w:r>
              <w:t>Advanced</w:t>
            </w:r>
          </w:p>
        </w:tc>
      </w:tr>
      <w:tr w:rsidR="008B4154" w14:paraId="1CB84CAA" w14:textId="77777777">
        <w:tc>
          <w:tcPr>
            <w:tcW w:w="2160" w:type="dxa"/>
          </w:tcPr>
          <w:p w14:paraId="004216EF" w14:textId="77777777" w:rsidR="008B4154" w:rsidRDefault="00000000">
            <w:r>
              <w:t>Plain PHP Apps</w:t>
            </w:r>
          </w:p>
        </w:tc>
        <w:tc>
          <w:tcPr>
            <w:tcW w:w="2160" w:type="dxa"/>
          </w:tcPr>
          <w:p w14:paraId="02769197" w14:textId="77777777" w:rsidR="008B4154" w:rsidRDefault="00000000">
            <w:r>
              <w:t>Raw programming language</w:t>
            </w:r>
          </w:p>
        </w:tc>
        <w:tc>
          <w:tcPr>
            <w:tcW w:w="2160" w:type="dxa"/>
          </w:tcPr>
          <w:p w14:paraId="19BBFB44" w14:textId="77777777" w:rsidR="008B4154" w:rsidRDefault="00000000">
            <w:r>
              <w:t>Fully custom logic, lightweight apps</w:t>
            </w:r>
          </w:p>
        </w:tc>
        <w:tc>
          <w:tcPr>
            <w:tcW w:w="2160" w:type="dxa"/>
          </w:tcPr>
          <w:p w14:paraId="5BA32466" w14:textId="77777777" w:rsidR="008B4154" w:rsidRDefault="00000000">
            <w:r>
              <w:t>Advanced</w:t>
            </w:r>
          </w:p>
        </w:tc>
      </w:tr>
    </w:tbl>
    <w:p w14:paraId="6561CB41" w14:textId="77777777" w:rsidR="008B4154" w:rsidRDefault="00000000">
      <w:pPr>
        <w:pStyle w:val="Heading1"/>
      </w:pPr>
      <w:r>
        <w:t>WordPress</w:t>
      </w:r>
    </w:p>
    <w:p w14:paraId="73BF70F9" w14:textId="77777777" w:rsidR="008B4154" w:rsidRDefault="00000000">
      <w:pPr>
        <w:pStyle w:val="ListBullet"/>
      </w:pPr>
      <w:r>
        <w:t>A content management system built on PHP.</w:t>
      </w:r>
    </w:p>
    <w:p w14:paraId="125E0409" w14:textId="77777777" w:rsidR="008B4154" w:rsidRDefault="00000000">
      <w:pPr>
        <w:pStyle w:val="ListBullet"/>
      </w:pPr>
      <w:r>
        <w:t>Fast to launch.</w:t>
      </w:r>
    </w:p>
    <w:p w14:paraId="3BCD7F3F" w14:textId="77777777" w:rsidR="008B4154" w:rsidRDefault="00000000">
      <w:pPr>
        <w:pStyle w:val="ListBullet"/>
      </w:pPr>
      <w:r>
        <w:t>Easy for non-technical users.</w:t>
      </w:r>
    </w:p>
    <w:p w14:paraId="559773A5" w14:textId="77777777" w:rsidR="008B4154" w:rsidRDefault="00000000">
      <w:pPr>
        <w:pStyle w:val="ListBullet"/>
      </w:pPr>
      <w:r>
        <w:t>Large plugin ecosystem.</w:t>
      </w:r>
    </w:p>
    <w:p w14:paraId="2E3C6007" w14:textId="77777777" w:rsidR="008B4154" w:rsidRDefault="00000000">
      <w:pPr>
        <w:pStyle w:val="ListBullet"/>
      </w:pPr>
      <w:r>
        <w:t>Best for content-heavy sites.</w:t>
      </w:r>
    </w:p>
    <w:p w14:paraId="5D3CB346" w14:textId="77777777" w:rsidR="008B4154" w:rsidRDefault="00000000">
      <w:pPr>
        <w:pStyle w:val="Heading1"/>
      </w:pPr>
      <w:r>
        <w:t>Magento (Adobe Commerce)</w:t>
      </w:r>
    </w:p>
    <w:p w14:paraId="7CB67040" w14:textId="77777777" w:rsidR="008B4154" w:rsidRDefault="00000000">
      <w:pPr>
        <w:pStyle w:val="ListBullet"/>
      </w:pPr>
      <w:r>
        <w:t>Enterprise-grade e-commerce platform.</w:t>
      </w:r>
    </w:p>
    <w:p w14:paraId="7DFD2FB2" w14:textId="77777777" w:rsidR="008B4154" w:rsidRDefault="00000000">
      <w:pPr>
        <w:pStyle w:val="ListBullet"/>
      </w:pPr>
      <w:r>
        <w:t>Highly customizable.</w:t>
      </w:r>
    </w:p>
    <w:p w14:paraId="751BC7F5" w14:textId="77777777" w:rsidR="008B4154" w:rsidRDefault="00000000">
      <w:pPr>
        <w:pStyle w:val="ListBullet"/>
      </w:pPr>
      <w:r>
        <w:t>Supports multi-store, multi-language, multi-currency.</w:t>
      </w:r>
    </w:p>
    <w:p w14:paraId="45D2EB6E" w14:textId="77777777" w:rsidR="008B4154" w:rsidRDefault="00000000">
      <w:pPr>
        <w:pStyle w:val="ListBullet"/>
      </w:pPr>
      <w:r>
        <w:t>Best for large or complex online stores.</w:t>
      </w:r>
    </w:p>
    <w:p w14:paraId="479EA451" w14:textId="77777777" w:rsidR="008B4154" w:rsidRDefault="00000000">
      <w:pPr>
        <w:pStyle w:val="Heading1"/>
      </w:pPr>
      <w:r>
        <w:t>Laravel</w:t>
      </w:r>
    </w:p>
    <w:p w14:paraId="2C128A99" w14:textId="77777777" w:rsidR="008B4154" w:rsidRDefault="00000000">
      <w:pPr>
        <w:pStyle w:val="ListBullet"/>
      </w:pPr>
      <w:r>
        <w:t>A modern PHP framework.</w:t>
      </w:r>
    </w:p>
    <w:p w14:paraId="5E5BDAE2" w14:textId="77777777" w:rsidR="008B4154" w:rsidRDefault="00000000">
      <w:pPr>
        <w:pStyle w:val="ListBullet"/>
      </w:pPr>
      <w:r>
        <w:t>Ideal for custom applications.</w:t>
      </w:r>
    </w:p>
    <w:p w14:paraId="04E8FF00" w14:textId="77777777" w:rsidR="008B4154" w:rsidRDefault="00000000">
      <w:pPr>
        <w:pStyle w:val="ListBullet"/>
      </w:pPr>
      <w:r>
        <w:t>Strong ecosystem and developer tooling.</w:t>
      </w:r>
    </w:p>
    <w:p w14:paraId="798B4FE1" w14:textId="77777777" w:rsidR="008B4154" w:rsidRDefault="00000000">
      <w:pPr>
        <w:pStyle w:val="ListBullet"/>
      </w:pPr>
      <w:r>
        <w:t>Best for SaaS, APIs, dashboards, and unique workflows.</w:t>
      </w:r>
    </w:p>
    <w:p w14:paraId="7084635F" w14:textId="77777777" w:rsidR="008B4154" w:rsidRDefault="00000000">
      <w:pPr>
        <w:pStyle w:val="Heading1"/>
      </w:pPr>
      <w:r>
        <w:lastRenderedPageBreak/>
        <w:t>Plain PHP Applications</w:t>
      </w:r>
    </w:p>
    <w:p w14:paraId="21E51E70" w14:textId="77777777" w:rsidR="008B4154" w:rsidRDefault="00000000">
      <w:pPr>
        <w:pStyle w:val="ListBullet"/>
      </w:pPr>
      <w:r>
        <w:t>Lightweight and fast.</w:t>
      </w:r>
    </w:p>
    <w:p w14:paraId="6DCD69F4" w14:textId="77777777" w:rsidR="008B4154" w:rsidRDefault="00000000">
      <w:pPr>
        <w:pStyle w:val="ListBullet"/>
      </w:pPr>
      <w:r>
        <w:t>Ideal for microservices or simple tools.</w:t>
      </w:r>
    </w:p>
    <w:p w14:paraId="7C66A97A" w14:textId="77777777" w:rsidR="008B4154" w:rsidRDefault="00000000">
      <w:pPr>
        <w:pStyle w:val="ListBullet"/>
      </w:pPr>
      <w:r>
        <w:t>Not ideal for large, maintainable systems.</w:t>
      </w:r>
    </w:p>
    <w:p w14:paraId="0980A6A2" w14:textId="77777777" w:rsidR="008B4154" w:rsidRDefault="00000000">
      <w:pPr>
        <w:pStyle w:val="Heading1"/>
      </w:pPr>
      <w:r>
        <w:t>How to Choose</w:t>
      </w:r>
    </w:p>
    <w:p w14:paraId="27854B54" w14:textId="77777777" w:rsidR="008B4154" w:rsidRDefault="00000000">
      <w:pPr>
        <w:pStyle w:val="ListBullet"/>
      </w:pPr>
      <w:r>
        <w:t>Content site → WordPress</w:t>
      </w:r>
    </w:p>
    <w:p w14:paraId="3FA78B04" w14:textId="77777777" w:rsidR="008B4154" w:rsidRDefault="00000000">
      <w:pPr>
        <w:pStyle w:val="ListBullet"/>
      </w:pPr>
      <w:r>
        <w:t>Large online store → Magento</w:t>
      </w:r>
    </w:p>
    <w:p w14:paraId="198CE675" w14:textId="77777777" w:rsidR="008B4154" w:rsidRDefault="00000000">
      <w:pPr>
        <w:pStyle w:val="ListBullet"/>
      </w:pPr>
      <w:r>
        <w:t>Custom application → Laravel</w:t>
      </w:r>
    </w:p>
    <w:p w14:paraId="4D71CD5A" w14:textId="77777777" w:rsidR="008B4154" w:rsidRDefault="00000000">
      <w:pPr>
        <w:pStyle w:val="ListBullet"/>
      </w:pPr>
      <w:r>
        <w:t>Small script or micro-tool → Plain PHP</w:t>
      </w:r>
    </w:p>
    <w:sectPr w:rsidR="008B41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3619">
    <w:abstractNumId w:val="8"/>
  </w:num>
  <w:num w:numId="2" w16cid:durableId="209074644">
    <w:abstractNumId w:val="6"/>
  </w:num>
  <w:num w:numId="3" w16cid:durableId="1861890245">
    <w:abstractNumId w:val="5"/>
  </w:num>
  <w:num w:numId="4" w16cid:durableId="720903372">
    <w:abstractNumId w:val="4"/>
  </w:num>
  <w:num w:numId="5" w16cid:durableId="1367561208">
    <w:abstractNumId w:val="7"/>
  </w:num>
  <w:num w:numId="6" w16cid:durableId="1927492830">
    <w:abstractNumId w:val="3"/>
  </w:num>
  <w:num w:numId="7" w16cid:durableId="1210074071">
    <w:abstractNumId w:val="2"/>
  </w:num>
  <w:num w:numId="8" w16cid:durableId="1505778676">
    <w:abstractNumId w:val="1"/>
  </w:num>
  <w:num w:numId="9" w16cid:durableId="6961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FF3"/>
    <w:rsid w:val="0029639D"/>
    <w:rsid w:val="00326F90"/>
    <w:rsid w:val="008B4154"/>
    <w:rsid w:val="00932F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40D39"/>
  <w14:defaultImageDpi w14:val="300"/>
  <w15:docId w15:val="{A1DD78B9-8299-4E03-A50A-0102C15B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Hays</cp:lastModifiedBy>
  <cp:revision>2</cp:revision>
  <dcterms:created xsi:type="dcterms:W3CDTF">2026-02-19T06:52:00Z</dcterms:created>
  <dcterms:modified xsi:type="dcterms:W3CDTF">2026-02-19T06:52:00Z</dcterms:modified>
  <cp:category/>
</cp:coreProperties>
</file>